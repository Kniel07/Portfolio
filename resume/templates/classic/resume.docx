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44"/>
        <w:gridCol w:w="3384"/>
      </w:tblGrid>
      <w:tr>
        <w:tc>
          <w:tcPr>
            <w:tcW w:type="dxa" w:w="5328"/>
            <w:shd w:fill="0A2F5C"/>
            <w:tcMar>
              <w:top w:w="340" w:type="dxa"/>
              <w:bottom w:w="260" w:type="dxa"/>
              <w:start w:w="360" w:type="dxa"/>
              <w:end w:w="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34"/>
              </w:rPr>
              <w:t>KIRK NIEL DE GUZMAN RANCHES</w:t>
            </w:r>
          </w:p>
          <w:p>
            <w:pPr>
              <w:spacing w:before="120"/>
            </w:pPr>
            <w:r>
              <w:rPr>
                <w:rFonts w:ascii="Calibri" w:hAnsi="Calibri"/>
                <w:b/>
                <w:i w:val="0"/>
                <w:color w:val="E9C877"/>
                <w:sz w:val="21"/>
              </w:rPr>
              <w:t>Data Analytics &amp; Business Process Specialist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DFE6F0"/>
                <w:sz w:val="17"/>
              </w:rPr>
              <w:t>Business Process Automation · Digital Transformation · AI · Business Intelligence</w:t>
            </w:r>
          </w:p>
        </w:tc>
        <w:tc>
          <w:tcPr>
            <w:tcW w:type="dxa" w:w="5328"/>
            <w:shd w:fill="0A2F5C"/>
            <w:tcMar>
              <w:top w:w="340" w:type="dxa"/>
              <w:bottom w:w="260" w:type="dxa"/>
              <w:start w:w="0" w:type="dxa"/>
              <w:end w:w="36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DFE6F0"/>
                <w:sz w:val="17"/>
              </w:rPr>
              <w:t>+63 917 637 0274</w:t>
            </w:r>
          </w:p>
          <w:p>
            <w:pPr>
              <w:spacing w:before="40"/>
              <w:jc w:val="right"/>
            </w:pPr>
            <w:r>
              <w:rPr>
                <w:rFonts w:ascii="Calibri" w:hAnsi="Calibri"/>
                <w:b w:val="0"/>
                <w:i w:val="0"/>
                <w:color w:val="DFE6F0"/>
                <w:sz w:val="17"/>
              </w:rPr>
              <w:t>rancheskirk@gmail.com</w:t>
            </w:r>
          </w:p>
          <w:p>
            <w:pPr>
              <w:spacing w:before="40"/>
              <w:jc w:val="right"/>
            </w:pPr>
            <w:r>
              <w:rPr>
                <w:rFonts w:ascii="Calibri" w:hAnsi="Calibri"/>
                <w:b w:val="0"/>
                <w:i w:val="0"/>
                <w:color w:val="DFE6F0"/>
                <w:sz w:val="17"/>
              </w:rPr>
              <w:t>linkedin.com/in/kirk-ranches</w:t>
            </w:r>
          </w:p>
          <w:p>
            <w:pPr>
              <w:spacing w:before="40"/>
              <w:jc w:val="right"/>
            </w:pPr>
            <w:r>
              <w:rPr>
                <w:rFonts w:ascii="Calibri" w:hAnsi="Calibri"/>
                <w:b w:val="0"/>
                <w:i w:val="0"/>
                <w:color w:val="DFE6F0"/>
                <w:sz w:val="17"/>
              </w:rPr>
              <w:t>Sta. Cruz, Lubao, Pampanga</w:t>
            </w:r>
          </w:p>
        </w:tc>
      </w:tr>
    </w:tbl>
    <w:p>
      <w:pPr>
        <w:spacing w:before="0" w:after="0"/>
        <w:pBdr>
          <w:bottom w:val="single" w:sz="32" w:space="4" w:color="B9821F"/>
        </w:pBdr>
      </w:pPr>
    </w:p>
    <w:p>
      <w:pPr>
        <w:spacing w:before="280" w:after="120"/>
        <w:pBdr>
          <w:bottom w:val="single" w:sz="16" w:space="4" w:color="B9821F"/>
        </w:pBdr>
      </w:pPr>
      <w:r>
        <w:rPr>
          <w:rFonts w:ascii="Calibri" w:hAnsi="Calibri"/>
          <w:b/>
          <w:i w:val="0"/>
          <w:color w:val="0A2F5C"/>
          <w:sz w:val="21"/>
          <w:spacing w:val="30"/>
        </w:rPr>
        <w:t>PROFILE</w:t>
      </w:r>
    </w:p>
    <w:p>
      <w:pPr>
        <w:spacing w:after="160"/>
      </w:pPr>
      <w:r>
        <w:rPr>
          <w:rFonts w:ascii="Calibri" w:hAnsi="Calibri"/>
          <w:b w:val="0"/>
          <w:i w:val="0"/>
          <w:color w:val="24272B"/>
          <w:sz w:val="19"/>
        </w:rPr>
        <w:t>Data Analytics Specialist with an engineering and Six Sigma foundation. Designs and builds workflow automation, AI knowledge systems, and BI reporting across cross-functional teams at Filinvest Alabang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563"/>
            <w:shd w:fill="FDF3DF"/>
            <w:tcMar>
              <w:top w:w="100" w:type="dxa"/>
              <w:bottom w:w="100" w:type="dxa"/>
              <w:start w:w="14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2 hr → 5 min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5"/>
              </w:rPr>
              <w:t>Knowledge retrieval</w:t>
            </w:r>
          </w:p>
        </w:tc>
        <w:tc>
          <w:tcPr>
            <w:tcW w:type="dxa" w:w="2563"/>
            <w:shd w:fill="FDF3DF"/>
            <w:tcMar>
              <w:top w:w="100" w:type="dxa"/>
              <w:bottom w:w="100" w:type="dxa"/>
              <w:start w:w="14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3–12d → same-day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5"/>
              </w:rPr>
              <w:t>PR submission time</w:t>
            </w:r>
          </w:p>
        </w:tc>
        <w:tc>
          <w:tcPr>
            <w:tcW w:type="dxa" w:w="2563"/>
            <w:shd w:fill="FDF3DF"/>
            <w:tcMar>
              <w:top w:w="100" w:type="dxa"/>
              <w:bottom w:w="100" w:type="dxa"/>
              <w:start w:w="14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100%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5"/>
              </w:rPr>
              <w:t>Manual data entry eliminated</w:t>
            </w:r>
          </w:p>
        </w:tc>
        <w:tc>
          <w:tcPr>
            <w:tcW w:type="dxa" w:w="2563"/>
            <w:shd w:fill="FDF3DF"/>
            <w:tcMar>
              <w:top w:w="100" w:type="dxa"/>
              <w:bottom w:w="100" w:type="dxa"/>
              <w:start w:w="140" w:type="dxa"/>
              <w:end w:w="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100%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5"/>
              </w:rPr>
              <w:t>Org-chart updates automated</w:t>
            </w:r>
          </w:p>
        </w:tc>
      </w:tr>
    </w:tbl>
    <w:p>
      <w:pPr>
        <w:spacing w:before="280" w:after="120"/>
        <w:pBdr>
          <w:bottom w:val="single" w:sz="16" w:space="4" w:color="B9821F"/>
        </w:pBdr>
      </w:pPr>
      <w:r>
        <w:rPr>
          <w:rFonts w:ascii="Calibri" w:hAnsi="Calibri"/>
          <w:b/>
          <w:i w:val="0"/>
          <w:color w:val="0A2F5C"/>
          <w:sz w:val="21"/>
          <w:spacing w:val="30"/>
        </w:rPr>
        <w:t>CORE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2736"/>
            <w:tcMar>
              <w:top w:w="100" w:type="dxa"/>
              <w:bottom w:w="100" w:type="dxa"/>
              <w:start w:w="0" w:type="dxa"/>
              <w:end w:w="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Process Transformation</w:t>
            </w:r>
          </w:p>
        </w:tc>
        <w:tc>
          <w:tcPr>
            <w:tcW w:type="dxa" w:w="7992"/>
            <w:tcMar>
              <w:top w:w="100" w:type="dxa"/>
              <w:bottom w:w="100" w:type="dxa"/>
              <w:start w:w="0" w:type="dxa"/>
              <w:end w:w="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272B"/>
                <w:sz w:val="18"/>
              </w:rPr>
              <w:t>Workflow Architecture · Process Digitalization · Governance</w:t>
            </w:r>
          </w:p>
        </w:tc>
      </w:tr>
      <w:tr>
        <w:tc>
          <w:tcPr>
            <w:tcW w:type="dxa" w:w="2736"/>
            <w:tcMar>
              <w:top w:w="100" w:type="dxa"/>
              <w:bottom w:w="100" w:type="dxa"/>
              <w:start w:w="0" w:type="dxa"/>
              <w:end w:w="0" w:type="dxa"/>
            </w:tcMar>
          </w:tcPr>
          <w:p>
            <w:pPr>
              <w:pBdr>
                <w:top w:val="single" w:sz="6" w:space="4" w:color="D8DDE3"/>
              </w:pBdr>
            </w:pPr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Automation &amp; AI</w:t>
            </w:r>
          </w:p>
        </w:tc>
        <w:tc>
          <w:tcPr>
            <w:tcW w:type="dxa" w:w="7992"/>
            <w:tcMar>
              <w:top w:w="100" w:type="dxa"/>
              <w:bottom w:w="100" w:type="dxa"/>
              <w:start w:w="0" w:type="dxa"/>
              <w:end w:w="0" w:type="dxa"/>
            </w:tcMar>
          </w:tcPr>
          <w:p>
            <w:pPr>
              <w:pBdr>
                <w:top w:val="single" w:sz="6" w:space="4" w:color="D8DDE3"/>
              </w:pBdr>
            </w:pPr>
            <w:r>
              <w:rPr>
                <w:rFonts w:ascii="Calibri" w:hAnsi="Calibri"/>
                <w:b w:val="0"/>
                <w:i w:val="0"/>
                <w:color w:val="24272B"/>
                <w:sz w:val="18"/>
              </w:rPr>
              <w:t>Smartsheet · SharePoint · Copilot Studio · Power BI</w:t>
            </w:r>
          </w:p>
        </w:tc>
      </w:tr>
      <w:tr>
        <w:tc>
          <w:tcPr>
            <w:tcW w:type="dxa" w:w="2736"/>
            <w:tcMar>
              <w:top w:w="100" w:type="dxa"/>
              <w:bottom w:w="100" w:type="dxa"/>
              <w:start w:w="0" w:type="dxa"/>
              <w:end w:w="0" w:type="dxa"/>
            </w:tcMar>
          </w:tcPr>
          <w:p>
            <w:pPr>
              <w:pBdr>
                <w:top w:val="single" w:sz="6" w:space="4" w:color="D8DDE3"/>
              </w:pBdr>
            </w:pPr>
            <w:r>
              <w:rPr>
                <w:rFonts w:ascii="Calibri" w:hAnsi="Calibri"/>
                <w:b/>
                <w:i w:val="0"/>
                <w:color w:val="0A2F5C"/>
                <w:sz w:val="18"/>
              </w:rPr>
              <w:t>Analytics &amp; Engineering</w:t>
            </w:r>
          </w:p>
        </w:tc>
        <w:tc>
          <w:tcPr>
            <w:tcW w:type="dxa" w:w="7992"/>
            <w:tcMar>
              <w:top w:w="100" w:type="dxa"/>
              <w:bottom w:w="100" w:type="dxa"/>
              <w:start w:w="0" w:type="dxa"/>
              <w:end w:w="0" w:type="dxa"/>
            </w:tcMar>
          </w:tcPr>
          <w:p>
            <w:pPr>
              <w:pBdr>
                <w:top w:val="single" w:sz="6" w:space="4" w:color="D8DDE3"/>
              </w:pBdr>
            </w:pPr>
            <w:r>
              <w:rPr>
                <w:rFonts w:ascii="Calibri" w:hAnsi="Calibri"/>
                <w:b w:val="0"/>
                <w:i w:val="0"/>
                <w:color w:val="24272B"/>
                <w:sz w:val="18"/>
              </w:rPr>
              <w:t>Advanced Excel · Statistical Analysis · Six Sigma · RCA · KAIZEN</w:t>
            </w:r>
          </w:p>
        </w:tc>
      </w:tr>
    </w:tbl>
    <w:p>
      <w:pPr>
        <w:spacing w:before="280" w:after="120"/>
        <w:pBdr>
          <w:bottom w:val="single" w:sz="16" w:space="4" w:color="B9821F"/>
        </w:pBdr>
      </w:pPr>
      <w:r>
        <w:rPr>
          <w:rFonts w:ascii="Calibri" w:hAnsi="Calibri"/>
          <w:b/>
          <w:i w:val="0"/>
          <w:color w:val="0A2F5C"/>
          <w:sz w:val="21"/>
          <w:spacing w:val="30"/>
        </w:rPr>
        <w:t>PROFESSIONAL EXPERIENCE</w:t>
      </w:r>
    </w:p>
    <w:p>
      <w:pPr>
        <w:tabs>
          <w:tab w:pos="10656" w:val="right"/>
        </w:tabs>
        <w:spacing w:before="160"/>
      </w:pPr>
      <w:r>
        <w:rPr>
          <w:rFonts w:ascii="Calibri" w:hAnsi="Calibri"/>
          <w:b/>
          <w:i w:val="0"/>
          <w:color w:val="1C1E21"/>
          <w:sz w:val="21"/>
        </w:rPr>
        <w:t>Data Analytics Specialist</w:t>
      </w:r>
      <w:r>
        <w:rPr>
          <w:rFonts w:ascii="Calibri" w:hAnsi="Calibri"/>
          <w:b w:val="0"/>
          <w:i w:val="0"/>
          <w:color w:val="24272B"/>
          <w:sz w:val="19"/>
        </w:rPr>
        <w:tab/>
      </w:r>
      <w:r>
        <w:rPr>
          <w:rFonts w:ascii="Calibri" w:hAnsi="Calibri"/>
          <w:b/>
          <w:i w:val="0"/>
          <w:color w:val="B9821F"/>
          <w:sz w:val="17"/>
        </w:rPr>
        <w:t>Dec 2025 – Present</w:t>
      </w:r>
    </w:p>
    <w:p>
      <w:pPr>
        <w:spacing w:before="0" w:after="80"/>
      </w:pPr>
      <w:r>
        <w:rPr>
          <w:rFonts w:ascii="Calibri" w:hAnsi="Calibri"/>
          <w:b w:val="0"/>
          <w:i/>
          <w:color w:val="5A5F66"/>
          <w:sz w:val="17"/>
        </w:rPr>
        <w:t>Filinvest Alabang Inc. (FAI) — Strategy &amp; Innovation Group | Alabang, Muntinlupa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AFAIK Knowledge Base &amp; AI Chatbot — 2 hr → 5 min. </w:t>
      </w:r>
      <w:r>
        <w:rPr>
          <w:rFonts w:ascii="Calibri" w:hAnsi="Calibri"/>
          <w:b w:val="0"/>
          <w:i w:val="0"/>
          <w:color w:val="2C2F33"/>
          <w:sz w:val="19"/>
        </w:rPr>
        <w:t>Architected the SharePoint knowledge base and integrated a Microsoft Copilot Studio AI agent into MS Teams, cutting document retrieval time.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CLEAR — CapEx Lifecycle &amp; Expenditure Approval Routing. </w:t>
      </w:r>
      <w:r>
        <w:rPr>
          <w:rFonts w:ascii="Calibri" w:hAnsi="Calibri"/>
          <w:b w:val="0"/>
          <w:i w:val="0"/>
          <w:color w:val="2C2F33"/>
          <w:sz w:val="19"/>
        </w:rPr>
        <w:t>Built Finance's role-based CAPEX budget workflow (PD Staff → PD Manager → Finance Manager sign-off) for the Budget &amp; Strategic Finance team.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RFP Approval Automation &amp; PR Form Digitalization. </w:t>
      </w:r>
      <w:r>
        <w:rPr>
          <w:rFonts w:ascii="Calibri" w:hAnsi="Calibri"/>
          <w:b w:val="0"/>
          <w:i w:val="0"/>
          <w:color w:val="2C2F33"/>
          <w:sz w:val="19"/>
        </w:rPr>
        <w:t>Replaced manual handoffs in Finance's OPEX Monitoring &amp; Control group with validated Smartsheet routing; PR submission time cut from 3–12 days to same-day.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P.R.I.M.E. — Project Readiness &amp; Intelligent Monitor Engine; CRD Turnover Monitoring &amp; Automation. </w:t>
      </w:r>
      <w:r>
        <w:rPr>
          <w:rFonts w:ascii="Calibri" w:hAnsi="Calibri"/>
          <w:b w:val="0"/>
          <w:i w:val="0"/>
          <w:color w:val="2C2F33"/>
          <w:sz w:val="19"/>
        </w:rPr>
        <w:t>Built an enterprise project-monitoring framework with automated leadership escalation, and Customer Relations Department's turnover system replacing manual Excel tracking.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Sales Table of Organization Automation, CLIE &amp; Credit Card Automation. </w:t>
      </w:r>
      <w:r>
        <w:rPr>
          <w:rFonts w:ascii="Calibri" w:hAnsi="Calibri"/>
          <w:b w:val="0"/>
          <w:i w:val="0"/>
          <w:color w:val="2C2F33"/>
          <w:sz w:val="19"/>
        </w:rPr>
        <w:t>Automated Sales Support &amp; Leasing's org-chart generation via Power BI (100% manual updates eliminated); built Project Development's CLIE (Customer Lifecycle Intelligence Engine) milestone tracker and Corporate Marketing's reconciliation system (100% manual entry eliminated).</w:t>
      </w:r>
    </w:p>
    <w:p>
      <w:pPr>
        <w:tabs>
          <w:tab w:pos="10656" w:val="right"/>
        </w:tabs>
        <w:spacing w:before="160"/>
      </w:pPr>
      <w:r>
        <w:rPr>
          <w:rFonts w:ascii="Calibri" w:hAnsi="Calibri"/>
          <w:b/>
          <w:i w:val="0"/>
          <w:color w:val="1C1E21"/>
          <w:sz w:val="21"/>
        </w:rPr>
        <w:t>Manufacturing Engineer</w:t>
      </w:r>
      <w:r>
        <w:rPr>
          <w:rFonts w:ascii="Calibri" w:hAnsi="Calibri"/>
          <w:b w:val="0"/>
          <w:i w:val="0"/>
          <w:color w:val="24272B"/>
          <w:sz w:val="19"/>
        </w:rPr>
        <w:tab/>
      </w:r>
      <w:r>
        <w:rPr>
          <w:rFonts w:ascii="Calibri" w:hAnsi="Calibri"/>
          <w:b/>
          <w:i w:val="0"/>
          <w:color w:val="B9821F"/>
          <w:sz w:val="17"/>
        </w:rPr>
        <w:t>Mar 2024 – Nov 2025</w:t>
      </w:r>
    </w:p>
    <w:p>
      <w:pPr>
        <w:spacing w:before="0" w:after="80"/>
      </w:pPr>
      <w:r>
        <w:rPr>
          <w:rFonts w:ascii="Calibri" w:hAnsi="Calibri"/>
          <w:b w:val="0"/>
          <w:i/>
          <w:color w:val="5A5F66"/>
          <w:sz w:val="17"/>
        </w:rPr>
        <w:t>Yokowo Manufacturing of the Philippines Inc. | Hermosa Ecozone Industrial Park, Bataan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Terminal Applicator X-bar &amp; R Automation. </w:t>
      </w:r>
      <w:r>
        <w:rPr>
          <w:rFonts w:ascii="Calibri" w:hAnsi="Calibri"/>
          <w:b w:val="0"/>
          <w:i w:val="0"/>
          <w:color w:val="2C2F33"/>
          <w:sz w:val="19"/>
        </w:rPr>
        <w:t>Collaborated with the PD-Kaizen team on an Excel macro-driven system that auto-mapped data and generated charts; processed, printed, and QA-approved 1,000+ charts across 253 terminal applicator serial numbers.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KAIZEN &amp; ISO Compliance. </w:t>
      </w:r>
      <w:r>
        <w:rPr>
          <w:rFonts w:ascii="Calibri" w:hAnsi="Calibri"/>
          <w:b w:val="0"/>
          <w:i w:val="0"/>
          <w:color w:val="2C2F33"/>
          <w:sz w:val="19"/>
        </w:rPr>
        <w:t>Led KAIZEN initiatives to reduce waste; conducted ISO 9001 and ISO 14001 internal audits.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Process &amp; Equipment Readiness. </w:t>
      </w:r>
      <w:r>
        <w:rPr>
          <w:rFonts w:ascii="Calibri" w:hAnsi="Calibri"/>
          <w:b w:val="0"/>
          <w:i w:val="0"/>
          <w:color w:val="2C2F33"/>
          <w:sz w:val="19"/>
        </w:rPr>
        <w:t>Directed troubleshooting to minimize downtime; oversaw machine qualification and calibration.</w:t>
      </w:r>
    </w:p>
    <w:p>
      <w:pPr>
        <w:tabs>
          <w:tab w:pos="10656" w:val="right"/>
        </w:tabs>
        <w:spacing w:before="160"/>
      </w:pPr>
      <w:r>
        <w:rPr>
          <w:rFonts w:ascii="Calibri" w:hAnsi="Calibri"/>
          <w:b/>
          <w:i w:val="0"/>
          <w:color w:val="1C1E21"/>
          <w:sz w:val="21"/>
        </w:rPr>
        <w:t>Process Engineer</w:t>
      </w:r>
      <w:r>
        <w:rPr>
          <w:rFonts w:ascii="Calibri" w:hAnsi="Calibri"/>
          <w:b w:val="0"/>
          <w:i w:val="0"/>
          <w:color w:val="24272B"/>
          <w:sz w:val="19"/>
        </w:rPr>
        <w:tab/>
      </w:r>
      <w:r>
        <w:rPr>
          <w:rFonts w:ascii="Calibri" w:hAnsi="Calibri"/>
          <w:b/>
          <w:i w:val="0"/>
          <w:color w:val="B9821F"/>
          <w:sz w:val="17"/>
        </w:rPr>
        <w:t>Dec 2022 – Nov 2023</w:t>
      </w:r>
    </w:p>
    <w:p>
      <w:pPr>
        <w:spacing w:before="0" w:after="80"/>
      </w:pPr>
      <w:r>
        <w:rPr>
          <w:rFonts w:ascii="Calibri" w:hAnsi="Calibri"/>
          <w:b w:val="0"/>
          <w:i/>
          <w:color w:val="5A5F66"/>
          <w:sz w:val="17"/>
        </w:rPr>
        <w:t>Inari Amertron Inc. | Clark Special Economic Zone, Pampanga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Six Sigma — Defective LC Cable Reduction (Green Belt project). </w:t>
      </w:r>
      <w:r>
        <w:rPr>
          <w:rFonts w:ascii="Calibri" w:hAnsi="Calibri"/>
          <w:b w:val="0"/>
          <w:i w:val="0"/>
          <w:color w:val="2C2F33"/>
          <w:sz w:val="19"/>
        </w:rPr>
        <w:t>Reduced monthly defects 50% (520 → 260 units), delivering $2,470/month in savings and doubling cable life from 1,200 → 2,400 insertions via RCA, ANOVA, t-tests, and I-MR analysis.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Material Qualification &amp; Training. </w:t>
      </w:r>
      <w:r>
        <w:rPr>
          <w:rFonts w:ascii="Calibri" w:hAnsi="Calibri"/>
          <w:b w:val="0"/>
          <w:i w:val="0"/>
          <w:color w:val="2C2F33"/>
          <w:sz w:val="19"/>
        </w:rPr>
        <w:t>Qualified new materials and substitute components; trained operators on revised process standards.</w:t>
      </w:r>
    </w:p>
    <w:p>
      <w:pPr>
        <w:tabs>
          <w:tab w:pos="259" w:val="left"/>
        </w:tabs>
        <w:spacing w:after="80"/>
        <w:ind w:left="259" w:hanging="259"/>
      </w:pPr>
      <w:r>
        <w:rPr>
          <w:rFonts w:ascii="Calibri" w:hAnsi="Calibri"/>
          <w:b/>
          <w:i w:val="0"/>
          <w:color w:val="B9821F"/>
          <w:sz w:val="19"/>
        </w:rPr>
        <w:t>–</w:t>
        <w:tab/>
      </w:r>
      <w:r>
        <w:rPr>
          <w:rFonts w:ascii="Calibri" w:hAnsi="Calibri"/>
          <w:b/>
          <w:i w:val="0"/>
          <w:color w:val="17191C"/>
          <w:sz w:val="19"/>
        </w:rPr>
        <w:t xml:space="preserve">Data-Driven Corrective Action. </w:t>
      </w:r>
      <w:r>
        <w:rPr>
          <w:rFonts w:ascii="Calibri" w:hAnsi="Calibri"/>
          <w:b w:val="0"/>
          <w:i w:val="0"/>
          <w:color w:val="2C2F33"/>
          <w:sz w:val="19"/>
        </w:rPr>
        <w:t>Used Excel Power Query and Pivot Tables to analyze defect trends.</w:t>
      </w:r>
    </w:p>
    <w:p>
      <w:pPr>
        <w:spacing w:before="280" w:after="120"/>
        <w:pBdr>
          <w:bottom w:val="single" w:sz="16" w:space="4" w:color="B9821F"/>
        </w:pBdr>
      </w:pPr>
      <w:r>
        <w:rPr>
          <w:rFonts w:ascii="Calibri" w:hAnsi="Calibri"/>
          <w:b/>
          <w:i w:val="0"/>
          <w:color w:val="0A2F5C"/>
          <w:sz w:val="21"/>
          <w:spacing w:val="30"/>
        </w:rPr>
        <w:t>EDUCATION &amp; CREDENTIALS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52"/>
        <w:gridCol w:w="3552"/>
        <w:gridCol w:w="3552"/>
      </w:tblGrid>
      <w:tr>
        <w:tc>
          <w:tcPr>
            <w:tcW w:type="dxa" w:w="3528"/>
            <w:tcMar>
              <w:top w:w="80" w:type="dxa"/>
              <w:bottom w:w="0" w:type="dxa"/>
              <w:start w:w="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7"/>
              </w:rPr>
              <w:t>BS Electronics and Communications Engineering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7"/>
              </w:rPr>
              <w:t>Lyceum of Subic Bay, SBFZ, Zambales</w:t>
            </w:r>
          </w:p>
        </w:tc>
        <w:tc>
          <w:tcPr>
            <w:tcW w:type="dxa" w:w="3528"/>
            <w:tcMar>
              <w:top w:w="80" w:type="dxa"/>
              <w:bottom w:w="0" w:type="dxa"/>
              <w:start w:w="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7"/>
              </w:rPr>
              <w:t>Licensed Electronics Technician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7"/>
              </w:rPr>
              <w:t>Professional Regulation Commission (PRC)</w:t>
            </w:r>
          </w:p>
        </w:tc>
        <w:tc>
          <w:tcPr>
            <w:tcW w:type="dxa" w:w="3528"/>
            <w:tcMar>
              <w:top w:w="80" w:type="dxa"/>
              <w:bottom w:w="0" w:type="dxa"/>
              <w:start w:w="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0A2F5C"/>
                <w:sz w:val="17"/>
              </w:rPr>
              <w:t>Six Sigma Yellow Belt &amp; White Belt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 w:val="0"/>
                <w:color w:val="5A5F66"/>
                <w:sz w:val="17"/>
              </w:rPr>
              <w:t>MF Treinamentos</w:t>
            </w:r>
          </w:p>
        </w:tc>
      </w:tr>
    </w:tbl>
    <w:sectPr w:rsidR="00FC693F" w:rsidRPr="0006063C" w:rsidSect="00034616">
      <w:pgSz w:w="12240" w:h="15840"/>
      <w:pgMar w:top="0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